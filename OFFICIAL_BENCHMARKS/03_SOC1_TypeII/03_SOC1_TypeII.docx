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2026-10-02T09:44:19.954554Z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4947f93965d9f40b1dc59f38736d2bfc821453e7829b9ad21a076aff353d5f17 |</w:t>
      </w:r>
    </w:p>
    <w:p>
      <w:r>
        <w:t>| Timestamp UTC | 2026-10-02T09:44:19.954554Z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