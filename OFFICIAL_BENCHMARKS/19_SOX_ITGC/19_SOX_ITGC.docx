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2026-10-02T09:44:23.023028Z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db244d922d5224dcad54212d028789364ceb809e257c9ef8f8343695fc6cb72c |</w:t>
      </w:r>
    </w:p>
    <w:p>
      <w:r>
        <w:t>| Timestamp UTC | 2026-10-02T09:44:23.023028Z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