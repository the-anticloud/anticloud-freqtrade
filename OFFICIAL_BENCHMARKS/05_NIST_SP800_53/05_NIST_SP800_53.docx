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2026-10-02T09:44:20.351190Z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0ba5a679e2bab91e892f8c44a641da17dcf0eb0d80fbf873b9b3f7a0c3cc50a8 |</w:t>
      </w:r>
    </w:p>
    <w:p>
      <w:r>
        <w:t>| Timestamp UTC | 2026-10-02T09:44:20.351190Z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