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2026-10-02T09:44:21.759969Z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64ad07ce7a0dfaf90ec0c5f7b0d1bae170c7feef7bda6634bf20c71408fa4eab |</w:t>
      </w:r>
    </w:p>
    <w:p>
      <w:r>
        <w:t>| Timestamp UTC | 2026-10-02T09:44:21.759969Z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