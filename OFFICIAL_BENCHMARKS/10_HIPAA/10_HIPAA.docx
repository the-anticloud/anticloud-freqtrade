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2026-10-02T09:44:21.382141Z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fb5641b8bc5fe672222fd959eeb410521147ca9734229f1625a3ce3bf1e33959 |</w:t>
      </w:r>
    </w:p>
    <w:p>
      <w:r>
        <w:t>| Timestamp UTC | 2026-10-02T09:44:21.382141Z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