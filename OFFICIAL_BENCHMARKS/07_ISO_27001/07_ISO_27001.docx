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2026-10-02T09:44:20.775372Z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f3a5ff0beb0df4fca68c94662ee670f4df798c80cb990d986bfea74b9a91446e |</w:t>
      </w:r>
    </w:p>
    <w:p>
      <w:r>
        <w:t>| Timestamp UTC | 2026-10-02T09:44:20.775372Z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