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2026-10-02T09:44:24.517840Z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c780cbbf223153d9999a01cea01616fbe16982e3c952189d16e5f6cf3a183ae2 |</w:t>
      </w:r>
    </w:p>
    <w:p>
      <w:r>
        <w:t>| Timestamp UTC | 2026-10-02T09:44:24.517840Z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