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2026-10-02T09:44:20.160297Z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699636f4bfe13c66940aba3ae7f3d23d9308e20e3001c2e0e999a4395b832265 |</w:t>
      </w:r>
    </w:p>
    <w:p>
      <w:r>
        <w:t>| Timestamp UTC | 2026-10-02T09:44:20.160297Z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