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2026-10-02T09:44:21.902136Z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d0922bcff2a0243adf69f0448d78e4a1259c026a5ee8e26c5cf6deacead2ecbf |</w:t>
      </w:r>
    </w:p>
    <w:p>
      <w:r>
        <w:t>| Timestamp UTC | 2026-10-02T09:44:21.902136Z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