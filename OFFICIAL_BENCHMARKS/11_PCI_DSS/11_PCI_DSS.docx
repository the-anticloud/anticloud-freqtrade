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2026-10-02T09:44:21.575048Z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4673b88b470306b811ec694e2249704299b314f698ec929f8e918c94346fc017 |</w:t>
      </w:r>
    </w:p>
    <w:p>
      <w:r>
        <w:t>| Timestamp UTC | 2026-10-02T09:44:21.575048Z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