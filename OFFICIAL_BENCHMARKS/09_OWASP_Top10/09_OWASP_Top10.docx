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2026-10-02T09:44:21.147632Z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77cc1d29d8ca745274b7c3a1888f2056d8cfbd9afd596b178f217a7e2dc5b92b |</w:t>
      </w:r>
    </w:p>
    <w:p>
      <w:r>
        <w:t>| Timestamp UTC | 2026-10-02T09:44:21.147632Z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