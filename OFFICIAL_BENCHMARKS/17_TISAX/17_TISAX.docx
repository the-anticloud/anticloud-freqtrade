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2026-10-02T09:44:22.674099Z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3946a734043af19f48759a0f2f90b812bbfa099518e976627c246bff07099553 |</w:t>
      </w:r>
    </w:p>
    <w:p>
      <w:r>
        <w:t>| Timestamp UTC | 2026-10-02T09:44:22.674099Z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