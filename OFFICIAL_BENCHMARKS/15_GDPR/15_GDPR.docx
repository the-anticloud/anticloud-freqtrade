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2026-10-02T09:44:22.280968Z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bbb1dce1ecd68aa8a419b4e288676cea12c22989f2d7e512ee701d91fa67d10b |</w:t>
      </w:r>
    </w:p>
    <w:p>
      <w:r>
        <w:t>| Timestamp UTC | 2026-10-02T09:44:22.280968Z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