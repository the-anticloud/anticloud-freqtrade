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2026-10-02T09:44:24.691724Z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edfddbe203cc540062e7c0e6adef6a442656c3e5046af0a7a41b2801aa08529b |</w:t>
      </w:r>
    </w:p>
    <w:p>
      <w:r>
        <w:t>| Timestamp UTC | 2026-10-02T09:44:24.691724Z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