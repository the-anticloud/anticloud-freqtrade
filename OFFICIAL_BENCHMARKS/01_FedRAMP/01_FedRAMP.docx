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2026-10-02T09:44:19.582282Z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084e6e607cacd60f8993cf95693f67d5c3de93be4f644bd2ea258e01f125f04e |</w:t>
      </w:r>
    </w:p>
    <w:p>
      <w:r>
        <w:t>| Timestamp UTC | 2026-10-02T09:44:19.582282Z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