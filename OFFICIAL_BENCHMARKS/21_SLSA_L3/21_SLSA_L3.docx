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2026-10-02T09:44:23.478337Z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0614dcea270e7a53a305067489eadc83fdbb14d87293b0fec741e4970699648e |</w:t>
      </w:r>
    </w:p>
    <w:p>
      <w:r>
        <w:t>| Timestamp UTC | 2026-10-02T09:44:23.478337Z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