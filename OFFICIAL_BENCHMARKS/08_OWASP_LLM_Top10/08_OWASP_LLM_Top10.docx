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2026-10-02T09:44:20.988273Z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5acc613502123e047b9807a733602fdd063843e93fadbbfad6fbdaa3abd890a6 |</w:t>
      </w:r>
    </w:p>
    <w:p>
      <w:r>
        <w:t>| Timestamp UTC | 2026-10-02T09:44:20.988273Z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