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2026-10-02T09:44:22.065050Z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0b9b331b782a1d477a104ad24aac18edb5b7e019a2af41644f3f8202d1a0c378 |</w:t>
      </w:r>
    </w:p>
    <w:p>
      <w:r>
        <w:t>| Timestamp UTC | 2026-10-02T09:44:22.065050Z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