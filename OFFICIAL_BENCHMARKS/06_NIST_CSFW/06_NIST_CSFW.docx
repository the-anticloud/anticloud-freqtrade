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2026-10-02T09:44:20.576558Z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f5b88920c9a081b3351143886e6903b48f2ba5f87d6ac6ed563caa224e2bd03b |</w:t>
      </w:r>
    </w:p>
    <w:p>
      <w:r>
        <w:t>| Timestamp UTC | 2026-10-02T09:44:20.576558Z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