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2026-10-02T09:44:19.658751Z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1255270f483a3e6fca52692e772e14e1622023c417ad52364de37aaf1a235032 |</w:t>
      </w:r>
    </w:p>
    <w:p>
      <w:r>
        <w:t>| Timestamp UTC | 2026-10-02T09:44:19.658751Z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