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2026-10-02T09:44:22.826626Z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e414904dc8ad845776600a5fc58beb917c4d62c6ebe1ddaf8186deed3c7f1eaa |</w:t>
      </w:r>
    </w:p>
    <w:p>
      <w:r>
        <w:t>| Timestamp UTC | 2026-10-02T09:44:22.826626Z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