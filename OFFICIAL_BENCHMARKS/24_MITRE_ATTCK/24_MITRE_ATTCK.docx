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2026-10-02T09:44:24.258680Z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a697eb52118dc908a904e832f71608c36ba34df36d3ce487c3a2ea6aafd4f314 |</w:t>
      </w:r>
    </w:p>
    <w:p>
      <w:r>
        <w:t>| Timestamp UTC | 2026-10-02T09:44:24.258680Z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