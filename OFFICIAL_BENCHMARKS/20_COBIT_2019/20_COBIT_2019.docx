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2026-10-02T09:44:23.241287Z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dada5203023d9a9f05fec243a8121a88f70e115a40efdb6515f3acba1365b5e3 |</w:t>
      </w:r>
    </w:p>
    <w:p>
      <w:r>
        <w:t>| Timestamp UTC | 2026-10-02T09:44:23.241287Z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