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FREQTRADE</w:t>
      </w:r>
    </w:p>
    <w:p/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